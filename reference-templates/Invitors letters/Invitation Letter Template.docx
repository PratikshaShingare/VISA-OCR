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1A6A" w14:textId="77777777" w:rsidR="00FC76D7" w:rsidRPr="00E20CBC" w:rsidRDefault="00000000">
      <w:pPr>
        <w:jc w:val="right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Date- [DATE]</w:t>
      </w:r>
    </w:p>
    <w:p w14:paraId="13752F79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From,</w:t>
      </w:r>
    </w:p>
    <w:p w14:paraId="11AAFC11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[INVITER_FULL_NAME],</w:t>
      </w:r>
    </w:p>
    <w:p w14:paraId="6794DA1C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[INVITER_ADDRESS_LINE_1]</w:t>
      </w:r>
    </w:p>
    <w:p w14:paraId="54805E61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[INVITER_ADDRESS_LINE_2]</w:t>
      </w:r>
    </w:p>
    <w:p w14:paraId="5BB192E4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[CITY, POSTCODE]</w:t>
      </w:r>
    </w:p>
    <w:p w14:paraId="465D24FF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To,</w:t>
      </w:r>
    </w:p>
    <w:p w14:paraId="7E612140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The Visa Officer,</w:t>
      </w:r>
    </w:p>
    <w:p w14:paraId="6F45938D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Consulate General of [COUNTRY]</w:t>
      </w:r>
    </w:p>
    <w:p w14:paraId="5B3A7970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[CITY, COUNTRY]</w:t>
      </w:r>
    </w:p>
    <w:p w14:paraId="6D51A935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  <w:b/>
        </w:rPr>
        <w:t>Subject: Invitation Letter for Visitor’s Visa issuance for my Parents</w:t>
      </w:r>
    </w:p>
    <w:p w14:paraId="70D54931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Respected Sir/Madam,</w:t>
      </w:r>
    </w:p>
    <w:p w14:paraId="4165CF37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I, [INVITER_FULL_NAME] (Passport No.: [INVITER_PASSPORT_NUMBER]), am currently residing at [INVITER_FULL_ADDRESS]. I am [STUDYING / WORKING] at [UNIVERSITY / COMPANY NAME].</w:t>
      </w:r>
    </w:p>
    <w:p w14:paraId="79CB58E7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I would like to invite my parents– [PARENT_1_FULL_NAME] (holding Indian Passport No: [PARENT_1_PASSPORT_NUMBER] issued at [PARENT_1_PLACE_OF_ISSUE] on [PARENT_1_DATE_OF_ISSUE]) and [PARENT_2_FULL_NAME] (holding Indian Passport No: [PARENT_2_PASSPORT_NUMBER] issued at [PARENT_2_PLACE_OF_ISSUE] on [PARENT_2_DATE_OF_ISSUE]) to visit me from [TRAVEL_START_DATE] to [TRAVEL_END_DATE] for the purpose of [PURPOSE OF VISIT].</w:t>
      </w:r>
    </w:p>
    <w:p w14:paraId="091E93A7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The main purpose of their visit is to [PURPOSE OF VISIT]. It would be an incredibly special and proud moment for me to have them by my side on this important milestone.</w:t>
      </w:r>
    </w:p>
    <w:p w14:paraId="75131959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We also wish to reunite and spend quality family time together, as it has been quite a long time since we last met. During their stay, I look forward to taking them around to explore your beautiful country during our leisure time. They will be staying [ACCOMMODATION DETAILS] and will return to India on [RETURN_DATE].</w:t>
      </w:r>
    </w:p>
    <w:p w14:paraId="78C0678F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All the other expenses like Visa Fees, Flight Tickets, Hotel Bookings, Travel Insurance, and other personal expenses for this visit will be completely covered by [SPONSOR / PARENTS / APPLICANT].</w:t>
      </w:r>
    </w:p>
    <w:p w14:paraId="0851DF73" w14:textId="77777777" w:rsidR="00FC76D7" w:rsidRPr="00E20CBC" w:rsidRDefault="00000000">
      <w:pPr>
        <w:jc w:val="both"/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I sincerely request you to kindly grant my parents the necessary visa.</w:t>
      </w:r>
    </w:p>
    <w:p w14:paraId="47F5F40D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Thank you!</w:t>
      </w:r>
    </w:p>
    <w:p w14:paraId="41A0762E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Yours Sincerely,</w:t>
      </w:r>
    </w:p>
    <w:p w14:paraId="43E2AC49" w14:textId="77777777" w:rsidR="00FC76D7" w:rsidRPr="00E20CBC" w:rsidRDefault="00FC76D7">
      <w:pPr>
        <w:rPr>
          <w:rFonts w:asciiTheme="majorHAnsi" w:hAnsiTheme="majorHAnsi" w:cstheme="majorHAnsi"/>
        </w:rPr>
      </w:pPr>
    </w:p>
    <w:p w14:paraId="69F843BC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  <w:b/>
        </w:rPr>
        <w:t>[INVITER_FULL_NAME]</w:t>
      </w:r>
    </w:p>
    <w:p w14:paraId="744B6D9E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Phone No.: [PHONE_NUMBER]</w:t>
      </w:r>
    </w:p>
    <w:p w14:paraId="0CB93CF0" w14:textId="77777777" w:rsidR="00FC76D7" w:rsidRPr="00E20CBC" w:rsidRDefault="00000000">
      <w:pPr>
        <w:rPr>
          <w:rFonts w:asciiTheme="majorHAnsi" w:hAnsiTheme="majorHAnsi" w:cstheme="majorHAnsi"/>
        </w:rPr>
      </w:pPr>
      <w:r w:rsidRPr="00E20CBC">
        <w:rPr>
          <w:rFonts w:asciiTheme="majorHAnsi" w:hAnsiTheme="majorHAnsi" w:cstheme="majorHAnsi"/>
        </w:rPr>
        <w:t>Email ID: [EMAIL_ADDRESS]</w:t>
      </w:r>
    </w:p>
    <w:sectPr w:rsidR="00FC76D7" w:rsidRPr="00E20CBC" w:rsidSect="00034616">
      <w:pgSz w:w="11909" w:h="16834"/>
      <w:pgMar w:top="182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49833">
    <w:abstractNumId w:val="8"/>
  </w:num>
  <w:num w:numId="2" w16cid:durableId="1676306267">
    <w:abstractNumId w:val="6"/>
  </w:num>
  <w:num w:numId="3" w16cid:durableId="691077956">
    <w:abstractNumId w:val="5"/>
  </w:num>
  <w:num w:numId="4" w16cid:durableId="1733311666">
    <w:abstractNumId w:val="4"/>
  </w:num>
  <w:num w:numId="5" w16cid:durableId="1637032244">
    <w:abstractNumId w:val="7"/>
  </w:num>
  <w:num w:numId="6" w16cid:durableId="1929000087">
    <w:abstractNumId w:val="3"/>
  </w:num>
  <w:num w:numId="7" w16cid:durableId="253175125">
    <w:abstractNumId w:val="2"/>
  </w:num>
  <w:num w:numId="8" w16cid:durableId="5402970">
    <w:abstractNumId w:val="1"/>
  </w:num>
  <w:num w:numId="9" w16cid:durableId="43879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DF3"/>
    <w:rsid w:val="00AA1D8D"/>
    <w:rsid w:val="00B47730"/>
    <w:rsid w:val="00CB0664"/>
    <w:rsid w:val="00E20CBC"/>
    <w:rsid w:val="00FC693F"/>
    <w:rsid w:val="00F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B023B"/>
  <w14:defaultImageDpi w14:val="300"/>
  <w15:docId w15:val="{36AC6A13-9F64-4B77-929B-12930A2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2026-09-22T06:17:00Z</dcterms:modified>
  <cp:category/>
</cp:coreProperties>
</file>